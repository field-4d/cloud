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Field4D Sensor Status Reporting Pipeline</w:t>
      </w:r>
    </w:p>
    <w:p>
      <w:pPr>
        <w:pStyle w:val="SubtitleCustom"/>
        <w:jc w:val="center"/>
      </w:pPr>
      <w:r>
        <w:t>From device discovery and Firestore metadata to Packet Loss, Last Seen, battery status, permissions, and email delivery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Core principle</w:t>
            </w:r>
            <w:r>
              <w:rPr>
                <w:sz w:val="20"/>
              </w:rPr>
              <w:br/>
              <w:t>Firestore determines what should be active. BigQuery determines what actually transmitted.</w:t>
            </w:r>
          </w:p>
        </w:tc>
      </w:tr>
    </w:tbl>
    <w:p/>
    <w:p>
      <w:pPr>
        <w:jc w:val="center"/>
      </w:pPr>
      <w:r>
        <w:rPr>
          <w:b/>
          <w:color w:val="2F75B5"/>
          <w:sz w:val="21"/>
        </w:rPr>
        <w:t>F4D_mac_to_device  →  Active experiments  →  Current sensors  →  Sensor-specific window  →  25-hour battery query  →  Metrics  →  Permissions  →  Email reports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Active experiment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active_count &gt; 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Current sensor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Is_Active = true AND Is_Valid = true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BigQuery source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Variable = 'battery', last 25 hours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Packet interval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One unique packet every 3 minutes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Current transmission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Firestore Last_Seen is 15 minutes old or less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Low battery threshold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Battery value &lt; 2700 mV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Stopped experiment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Not active in Firestore, but last BQ data is within 24 hours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Phase A - System Inventory and Firestore Discovery</w:t>
            </w:r>
            <w:r>
              <w:rPr>
                <w:rFonts w:ascii="Aptos" w:hAnsi="Aptos"/>
                <w:color w:val="E6F0FA"/>
                <w:sz w:val="18"/>
              </w:rPr>
              <w:br/>
              <w:t>Build the complete list of devices, active experiments, current sensors, and replacement history.</w:t>
            </w:r>
          </w:p>
        </w:tc>
      </w:tr>
    </w:tbl>
    <w:p>
      <w:pPr>
        <w:spacing w:after="0"/>
      </w:pPr>
    </w:p>
    <w:p>
      <w:pPr>
        <w:pStyle w:val="StepHeading"/>
        <w:keepNext/>
        <w:keepLines/>
      </w:pPr>
      <w:r>
        <w:t>1. Set one fixed report time</w:t>
      </w:r>
    </w:p>
    <w:p>
      <w:pPr>
        <w:keepNext/>
        <w:keepLines/>
      </w:pPr>
      <w:r>
        <w:rPr>
          <w:b/>
        </w:rPr>
        <w:t xml:space="preserve">What we do: </w:t>
      </w:r>
      <w:r>
        <w:t>Create a single report_now timestamp at the start of the run and reuse it in every calculation.</w:t>
      </w:r>
    </w:p>
    <w:p>
      <w:pPr>
        <w:keepNext/>
        <w:keepLines/>
      </w:pPr>
      <w:r>
        <w:rPr>
          <w:b/>
        </w:rPr>
        <w:t xml:space="preserve">What we get: </w:t>
      </w:r>
      <w:r>
        <w:t>One consistent end time for all windows and comparisons.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It prevents small timing differences between the Firestore, BigQuery, Packet Loss, Last Seen, and battery calculations.</w:t>
      </w:r>
    </w:p>
    <w:p>
      <w:pPr>
        <w:pStyle w:val="StepHeading"/>
        <w:keepNext/>
        <w:keepLines/>
      </w:pPr>
      <w:r>
        <w:t>2. Load all devices from F4D_mac_to_device</w:t>
      </w:r>
    </w:p>
    <w:p>
      <w:pPr>
        <w:keepNext/>
        <w:keepLines/>
      </w:pPr>
      <w:r>
        <w:rPr>
          <w:b/>
        </w:rPr>
        <w:t xml:space="preserve">What we do: </w:t>
      </w:r>
      <w:r>
        <w:t>Query iucc-f4d.Field4D.F4D_mac_to_device and retrieve every unique Owner and Mac_Address. Also keep Device_Name.</w:t>
      </w:r>
    </w:p>
    <w:p>
      <w:pPr>
        <w:keepNext/>
        <w:keepLines/>
      </w:pPr>
      <w:r>
        <w:rPr>
          <w:b/>
        </w:rPr>
        <w:t xml:space="preserve">What we get: </w:t>
      </w:r>
      <w:r>
        <w:t>A complete device inventory containing Owner, Mac_Address, and Device_Name.</w:t>
      </w:r>
    </w:p>
    <w:p>
      <w:pPr>
        <w:keepNext/>
        <w:keepLines/>
      </w:pPr>
      <w:r>
        <w:rPr>
          <w:b/>
        </w:rPr>
        <w:t xml:space="preserve">Why it matters: </w:t>
      </w:r>
      <w:r>
        <w:t>This is the starting point and does not depend on whether a device transmitted recently.</w:t>
      </w:r>
    </w:p>
    <w:p>
      <w:pPr>
        <w:keepNext w:val="0"/>
        <w:keepLines/>
      </w:pPr>
      <w:r>
        <w:rPr>
          <w:b/>
        </w:rPr>
        <w:t xml:space="preserve">Implementation note: </w:t>
      </w:r>
      <w:r>
        <w:t>Display devices as Device_Name (Mac_Address), for example: Agroforestry ARO (88a29e9c3bfb).</w:t>
      </w:r>
    </w:p>
    <w:p>
      <w:pPr>
        <w:pStyle w:val="StepHeading"/>
        <w:keepNext/>
        <w:keepLines/>
      </w:pPr>
      <w:r>
        <w:t>3. Retrieve experiments for every device</w:t>
      </w:r>
    </w:p>
    <w:p>
      <w:pPr>
        <w:keepNext/>
        <w:keepLines/>
      </w:pPr>
      <w:r>
        <w:rPr>
          <w:b/>
        </w:rPr>
        <w:t xml:space="preserve">What we do: </w:t>
      </w:r>
      <w:r>
        <w:t>For each Owner + Mac_Address pair, call GET /GCP-FS/metadata/experiments.</w:t>
      </w:r>
    </w:p>
    <w:p>
      <w:pPr>
        <w:keepNext/>
        <w:keepLines/>
      </w:pPr>
      <w:r>
        <w:rPr>
          <w:b/>
        </w:rPr>
        <w:t xml:space="preserve">What we get: </w:t>
      </w:r>
      <w:r>
        <w:t>All experiments known in Firestore for the device, including exp_name, active_count, replaced_count, and exp_started_at.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This provides the Firestore view of which experiments exist and which ones should currently be active.</w:t>
      </w:r>
    </w:p>
    <w:p>
      <w:pPr>
        <w:pStyle w:val="StepHeading"/>
        <w:keepNext/>
        <w:keepLines/>
      </w:pPr>
      <w:r>
        <w:t>4. Create the active experiments list</w:t>
      </w:r>
    </w:p>
    <w:p>
      <w:pPr>
        <w:keepNext/>
        <w:keepLines/>
      </w:pPr>
      <w:r>
        <w:rPr>
          <w:b/>
        </w:rPr>
        <w:t xml:space="preserve">What we do: </w:t>
      </w:r>
      <w:r>
        <w:t>Keep only experiments where active_count &gt; 0.</w:t>
      </w:r>
    </w:p>
    <w:p>
      <w:pPr>
        <w:keepNext/>
        <w:keepLines/>
      </w:pPr>
      <w:r>
        <w:rPr>
          <w:b/>
        </w:rPr>
        <w:t xml:space="preserve">What we get: </w:t>
      </w:r>
      <w:r>
        <w:t>One active-experiment record containing Owner, Mac_Address, Device_Name, exp_name, active_count, replaced_count, and exp_started_at.</w:t>
      </w:r>
    </w:p>
    <w:p>
      <w:pPr>
        <w:keepNext/>
        <w:keepLines/>
      </w:pPr>
      <w:r>
        <w:rPr>
          <w:b/>
        </w:rPr>
        <w:t xml:space="preserve">Why it matters: </w:t>
      </w:r>
      <w:r>
        <w:t>An experiment remains visible even when it has no recent BigQuery data.</w:t>
      </w:r>
    </w:p>
    <w:p>
      <w:pPr>
        <w:keepNext w:val="0"/>
        <w:keepLines/>
      </w:pPr>
      <w:r>
        <w:rPr>
          <w:b/>
        </w:rPr>
        <w:t xml:space="preserve">Implementation note: </w:t>
      </w:r>
      <w:r>
        <w:t>Do not use exp_status to decide whether the experiment is active.</w:t>
      </w:r>
    </w:p>
    <w:p>
      <w:pPr>
        <w:pStyle w:val="StepHeading"/>
        <w:keepNext/>
        <w:keepLines/>
      </w:pPr>
      <w:r>
        <w:t>5. Retrieve sensor metadata and Last_Package</w:t>
      </w:r>
    </w:p>
    <w:p>
      <w:pPr>
        <w:keepNext/>
        <w:keepLines/>
      </w:pPr>
      <w:r>
        <w:rPr>
          <w:b/>
        </w:rPr>
        <w:t xml:space="preserve">What we do: </w:t>
      </w:r>
      <w:r>
        <w:t>For every active experiment, call GET /GCP-FS/last-package with Owner, Mac_Address, and exp_name. Keep the complete response temporarily.</w:t>
      </w:r>
    </w:p>
    <w:p>
      <w:pPr>
        <w:keepNext/>
        <w:keepLines/>
      </w:pPr>
      <w:r>
        <w:rPr>
          <w:b/>
        </w:rPr>
        <w:t xml:space="preserve">What we get: </w:t>
      </w:r>
      <w:r>
        <w:t>The full Firestore sensor list, including LLA, Location, Is_Active, Is_Valid, Last_Seen, Last_Package, and Updated_At.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The complete response is needed both to identify replacements and to create the current sensor list.</w:t>
      </w:r>
    </w:p>
    <w:p>
      <w:pPr>
        <w:pStyle w:val="StepHeading"/>
        <w:keepNext/>
        <w:keepLines/>
      </w:pPr>
      <w:r>
        <w:t>6. Identify replaced sensors</w:t>
      </w:r>
    </w:p>
    <w:p>
      <w:pPr>
        <w:keepNext/>
        <w:keepLines/>
      </w:pPr>
      <w:r>
        <w:rPr>
          <w:b/>
        </w:rPr>
        <w:t xml:space="preserve">What we do: </w:t>
      </w:r>
      <w:r>
        <w:t>When replaced_count &gt; 0, find records whose Location ends with '-replaced'. Remove the suffix to obtain the base Location and use the old record's Updated_At as the replacement time.</w:t>
      </w:r>
    </w:p>
    <w:p>
      <w:pPr>
        <w:keepNext/>
        <w:keepLines/>
      </w:pPr>
      <w:r>
        <w:rPr>
          <w:b/>
        </w:rPr>
        <w:t xml:space="preserve">What we get: </w:t>
      </w:r>
      <w:r>
        <w:t>A replacement map: Base Location → latest replacement Updated_At.</w:t>
      </w:r>
    </w:p>
    <w:p>
      <w:pPr>
        <w:keepNext/>
        <w:keepLines/>
      </w:pPr>
      <w:r>
        <w:rPr>
          <w:b/>
        </w:rPr>
        <w:t xml:space="preserve">Why it matters: </w:t>
      </w:r>
      <w:r>
        <w:t>It identifies when the current sensor at that location was installed, so it is not penalized for earlier missing packets.</w:t>
      </w:r>
    </w:p>
    <w:p>
      <w:pPr>
        <w:keepNext w:val="0"/>
        <w:keepLines/>
      </w:pPr>
      <w:r>
        <w:rPr>
          <w:b/>
        </w:rPr>
        <w:t xml:space="preserve">Implementation note: </w:t>
      </w:r>
      <w:r>
        <w:t>If several old records exist for the same base Location, keep the latest Updated_At.</w:t>
      </w:r>
    </w:p>
    <w:p>
      <w:pPr>
        <w:pStyle w:val="StepHeading"/>
        <w:keepNext/>
        <w:keepLines/>
      </w:pPr>
      <w:r>
        <w:t>7. Create the current active and valid sensor list</w:t>
      </w:r>
    </w:p>
    <w:p>
      <w:pPr>
        <w:keepNext/>
        <w:keepLines/>
      </w:pPr>
      <w:r>
        <w:rPr>
          <w:b/>
        </w:rPr>
        <w:t xml:space="preserve">What we do: </w:t>
      </w:r>
      <w:r>
        <w:t>After replacement processing, keep sensors where Is_Active = true and Is_Valid = true.</w:t>
      </w:r>
    </w:p>
    <w:p>
      <w:pPr>
        <w:keepNext/>
        <w:keepLines/>
      </w:pPr>
      <w:r>
        <w:rPr>
          <w:b/>
        </w:rPr>
        <w:t xml:space="preserve">What we get: </w:t>
      </w:r>
      <w:r>
        <w:t>The current sensor inventory used for all sensor-level calculations.</w:t>
      </w:r>
    </w:p>
    <w:p>
      <w:pPr>
        <w:keepNext/>
        <w:keepLines/>
      </w:pPr>
      <w:r>
        <w:rPr>
          <w:b/>
        </w:rPr>
        <w:t xml:space="preserve">Why it matters: </w:t>
      </w:r>
      <w:r>
        <w:t>Only sensors that are currently active and valid are evaluated.</w:t>
      </w:r>
    </w:p>
    <w:p>
      <w:pPr>
        <w:keepNext w:val="0"/>
        <w:keepLines/>
      </w:pPr>
      <w:r>
        <w:rPr>
          <w:b/>
        </w:rPr>
        <w:t xml:space="preserve">Implementation note: </w:t>
      </w:r>
      <w:r>
        <w:t>Do not filter using Active_Exp.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Phase B - Sensor-Specific Expected Window</w:t>
            </w:r>
            <w:r>
              <w:rPr>
                <w:rFonts w:ascii="Aptos" w:hAnsi="Aptos"/>
                <w:color w:val="E6F0FA"/>
                <w:sz w:val="18"/>
              </w:rPr>
              <w:br/>
              <w:t>Determine when each current sensor was expected to start transmitting.</w:t>
            </w:r>
          </w:p>
        </w:tc>
      </w:tr>
    </w:tbl>
    <w:p>
      <w:pPr>
        <w:spacing w:after="0"/>
      </w:pPr>
    </w:p>
    <w:p>
      <w:pPr>
        <w:pStyle w:val="StepHeading"/>
        <w:keepNext/>
        <w:keepLines/>
      </w:pPr>
      <w:r>
        <w:t>8. Determine the experiment window start</w:t>
      </w:r>
    </w:p>
    <w:p>
      <w:pPr>
        <w:keepNext/>
        <w:keepLines/>
      </w:pPr>
      <w:r>
        <w:rPr>
          <w:b/>
        </w:rPr>
        <w:t xml:space="preserve">What we do: </w:t>
      </w:r>
      <w:r>
        <w:t>Set rolling_start = report_now - 24 hours. If exp_started_at is inside this 24-hour window, round it upward to the next 3-minute interval. Otherwise use rolling_start.</w:t>
      </w:r>
    </w:p>
    <w:p>
      <w:pPr>
        <w:keepNext/>
        <w:keepLines/>
      </w:pPr>
      <w:r>
        <w:rPr>
          <w:b/>
        </w:rPr>
        <w:t xml:space="preserve">What we get: </w:t>
      </w:r>
      <w:r>
        <w:t>experiment_window_start for every active experiment.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A new experiment is evaluated only from the time it could reasonably have begun transmitting.</w:t>
      </w:r>
    </w:p>
    <w:p>
      <w:pPr>
        <w:pStyle w:val="StepHeading"/>
        <w:keepNext/>
        <w:keepLines/>
      </w:pPr>
      <w:r>
        <w:t>9. Adjust the window for a replacement</w:t>
      </w:r>
    </w:p>
    <w:p>
      <w:pPr>
        <w:keepNext/>
        <w:keepLines/>
      </w:pPr>
      <w:r>
        <w:rPr>
          <w:b/>
        </w:rPr>
        <w:t xml:space="preserve">What we do: </w:t>
      </w:r>
      <w:r>
        <w:t>For each current sensor, look up its Location in the replacement map. If the replacement Updated_At is inside the last 24 hours, round it upward to the next 3-minute interval and use the later of the experiment start and replacement time.</w:t>
      </w:r>
    </w:p>
    <w:p>
      <w:pPr>
        <w:keepNext/>
        <w:keepLines/>
      </w:pPr>
      <w:r>
        <w:rPr>
          <w:b/>
        </w:rPr>
        <w:t xml:space="preserve">What we get: </w:t>
      </w:r>
      <w:r>
        <w:t>sensor_window_start for every current sensor.</w:t>
      </w:r>
    </w:p>
    <w:p>
      <w:pPr>
        <w:keepNext/>
        <w:keepLines/>
      </w:pPr>
      <w:r>
        <w:rPr>
          <w:b/>
        </w:rPr>
        <w:t xml:space="preserve">Why it matters: </w:t>
      </w:r>
      <w:r>
        <w:t>A newly installed sensor is evaluated only from its own installation time.</w:t>
      </w:r>
    </w:p>
    <w:p>
      <w:pPr>
        <w:keepNext w:val="0"/>
        <w:keepLines/>
      </w:pPr>
      <w:r>
        <w:rPr>
          <w:b/>
        </w:rPr>
        <w:t xml:space="preserve">Implementation note: </w:t>
      </w:r>
      <w:r>
        <w:t>A replacement older than 24 hours no longer changes the rolling 24-hour window.</w:t>
      </w:r>
    </w:p>
    <w:p>
      <w:pPr>
        <w:pStyle w:val="StepHeading"/>
        <w:keepNext/>
        <w:keepLines/>
      </w:pPr>
      <w:r>
        <w:t>10. Calculate expected packets</w:t>
      </w:r>
    </w:p>
    <w:p>
      <w:pPr>
        <w:keepNext/>
        <w:keepLines/>
      </w:pPr>
      <w:r>
        <w:rPr>
          <w:b/>
        </w:rPr>
        <w:t xml:space="preserve">What we do: </w:t>
      </w:r>
      <w:r>
        <w:t>Use 480 expected packets for a full 24-hour window. For a shorter window, calculate floor((report_now - sensor_window_start) / 3 minutes) + 1, capped at 480.</w:t>
      </w:r>
    </w:p>
    <w:p>
      <w:pPr>
        <w:keepNext/>
        <w:keepLines/>
      </w:pPr>
      <w:r>
        <w:rPr>
          <w:b/>
        </w:rPr>
        <w:t xml:space="preserve">What we get: </w:t>
      </w:r>
      <w:r>
        <w:t>Expected_Packets for each current sensor.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This is the correct denominator for Packet Loss and accounts for both new experiments and recent replacements.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Phase C - BigQuery Retrieval and Experiment State</w:t>
            </w:r>
            <w:r>
              <w:rPr>
                <w:rFonts w:ascii="Aptos" w:hAnsi="Aptos"/>
                <w:color w:val="E6F0FA"/>
                <w:sz w:val="18"/>
              </w:rPr>
              <w:br/>
              <w:t>Retrieve raw battery packets once and use them for all downstream metrics.</w:t>
            </w:r>
          </w:p>
        </w:tc>
      </w:tr>
    </w:tbl>
    <w:p>
      <w:pPr>
        <w:spacing w:after="0"/>
      </w:pPr>
    </w:p>
    <w:p>
      <w:pPr>
        <w:pStyle w:val="StepHeading"/>
        <w:keepNext/>
        <w:keepLines/>
      </w:pPr>
      <w:r>
        <w:t>11. Query BigQuery for battery data</w:t>
      </w:r>
    </w:p>
    <w:p>
      <w:pPr>
        <w:keepNext/>
        <w:keepLines/>
      </w:pPr>
      <w:r>
        <w:rPr>
          <w:b/>
        </w:rPr>
        <w:t xml:space="preserve">What we do: </w:t>
      </w:r>
      <w:r>
        <w:t>Query the last 25 hours from iucc-f4d.Field4D.F4D_sensors_data for all Owner + Mac_Address pairs from the device inventory, with Variable = 'battery'. Do not filter by the Firestore sensor LLA list.</w:t>
      </w:r>
    </w:p>
    <w:p>
      <w:pPr>
        <w:keepNext/>
        <w:keepLines/>
      </w:pPr>
      <w:r>
        <w:rPr>
          <w:b/>
        </w:rPr>
        <w:t xml:space="preserve">What we get: </w:t>
      </w:r>
      <w:r>
        <w:t>Raw rows containing Owner, Mac_Address, Exp_Name, LLA, Location, Timestamp, Battery Value, and Time_Zone.</w:t>
      </w:r>
    </w:p>
    <w:p>
      <w:pPr>
        <w:keepNext/>
        <w:keepLines/>
      </w:pPr>
      <w:r>
        <w:rPr>
          <w:b/>
        </w:rPr>
        <w:t xml:space="preserve">Why it matters: </w:t>
      </w:r>
      <w:r>
        <w:t>The same query supports Packet Loss, battery analysis, and detection of recently stopped experiments.</w:t>
      </w:r>
    </w:p>
    <w:p>
      <w:pPr>
        <w:keepNext w:val="0"/>
        <w:keepLines/>
      </w:pPr>
      <w:r>
        <w:rPr>
          <w:b/>
        </w:rPr>
        <w:t xml:space="preserve">Implementation note: </w:t>
      </w:r>
      <w:r>
        <w:t>The extra hour provides safe coverage; Packet Loss and battery logic still use their defined 24-hour windows.</w:t>
      </w:r>
    </w:p>
    <w:p>
      <w:pPr>
        <w:pStyle w:val="StepHeading"/>
        <w:keepNext/>
        <w:keepLines/>
      </w:pPr>
      <w:r>
        <w:t>12. Detect recently stopped experiments</w:t>
      </w:r>
    </w:p>
    <w:p>
      <w:pPr>
        <w:keepNext/>
        <w:keepLines/>
      </w:pPr>
      <w:r>
        <w:rPr>
          <w:b/>
        </w:rPr>
        <w:t xml:space="preserve">What we do: </w:t>
      </w:r>
      <w:r>
        <w:t>Group BigQuery rows by Owner + Mac_Address + Exp_Name and compare them with the Firestore active-experiment list. If an experiment is not active in Firestore but its latest BQ Timestamp is within the last 24 hours, mark it as stopped.</w:t>
      </w:r>
    </w:p>
    <w:p>
      <w:pPr>
        <w:keepNext/>
        <w:keepLines/>
      </w:pPr>
      <w:r>
        <w:rPr>
          <w:b/>
        </w:rPr>
        <w:t xml:space="preserve">What we get: </w:t>
      </w:r>
      <w:r>
        <w:t>A stopped-experiment result containing the experiment identity and MAX(Timestamp).</w:t>
      </w:r>
    </w:p>
    <w:p>
      <w:pPr>
        <w:keepNext/>
        <w:keepLines/>
      </w:pPr>
      <w:r>
        <w:rPr>
          <w:b/>
        </w:rPr>
        <w:t xml:space="preserve">Why it matters: </w:t>
      </w:r>
      <w:r>
        <w:t>A recently stopped experiment is reported instead of silently disappearing.</w:t>
      </w:r>
    </w:p>
    <w:p>
      <w:pPr>
        <w:keepNext w:val="0"/>
        <w:keepLines/>
      </w:pPr>
      <w:r>
        <w:rPr>
          <w:b/>
        </w:rPr>
        <w:t xml:space="preserve">Implementation note: </w:t>
      </w:r>
      <w:r>
        <w:t>Do not calculate sensor metrics for a stopped experiment. If its last data is older than 24 hours, omit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Phase D - Sensor Metrics</w:t>
            </w:r>
            <w:r>
              <w:rPr>
                <w:rFonts w:ascii="Aptos" w:hAnsi="Aptos"/>
                <w:color w:val="E6F0FA"/>
                <w:sz w:val="18"/>
              </w:rPr>
              <w:br/>
              <w:t>Match current sensors to BigQuery and calculate Packet Loss and Last Seen.</w:t>
            </w:r>
          </w:p>
        </w:tc>
      </w:tr>
    </w:tbl>
    <w:p>
      <w:pPr>
        <w:spacing w:after="0"/>
      </w:pPr>
    </w:p>
    <w:p>
      <w:pPr>
        <w:pStyle w:val="StepHeading"/>
        <w:keepNext/>
        <w:keepLines/>
      </w:pPr>
      <w:r>
        <w:t>13. Match BigQuery data to current sensors</w:t>
      </w:r>
    </w:p>
    <w:p>
      <w:pPr>
        <w:keepNext/>
        <w:keepLines/>
      </w:pPr>
      <w:r>
        <w:rPr>
          <w:b/>
        </w:rPr>
        <w:t xml:space="preserve">What we do: </w:t>
      </w:r>
      <w:r>
        <w:t>Match rows by Owner + Mac_Address + Exp_Name + LLA.</w:t>
      </w:r>
    </w:p>
    <w:p>
      <w:pPr>
        <w:keepNext/>
        <w:keepLines/>
      </w:pPr>
      <w:r>
        <w:rPr>
          <w:b/>
        </w:rPr>
        <w:t xml:space="preserve">What we get: </w:t>
      </w:r>
      <w:r>
        <w:t>The battery rows belonging to each exact current sensor.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LLA prevents data from an old replaced sensor being mixed with the current sensor at the same Location.</w:t>
      </w:r>
    </w:p>
    <w:p>
      <w:pPr>
        <w:pStyle w:val="StepHeading"/>
        <w:keepNext/>
        <w:keepLines/>
      </w:pPr>
      <w:r>
        <w:t>14. Calculate Packet Loss</w:t>
      </w:r>
    </w:p>
    <w:p>
      <w:pPr>
        <w:keepNext/>
        <w:keepLines/>
      </w:pPr>
      <w:r>
        <w:rPr>
          <w:b/>
        </w:rPr>
        <w:t xml:space="preserve">What we do: </w:t>
      </w:r>
      <w:r>
        <w:t>Keep only rows between sensor_window_start and report_now. Because each battery packet is unique and arrives on a 3-minute schedule, Actual_Packets is the number of rows in this window. Calculate ((Expected - Actual) / Expected) × 100 and clamp it to 0-100%.</w:t>
      </w:r>
    </w:p>
    <w:p>
      <w:pPr>
        <w:keepNext/>
        <w:keepLines/>
      </w:pPr>
      <w:r>
        <w:rPr>
          <w:b/>
        </w:rPr>
        <w:t xml:space="preserve">What we get: </w:t>
      </w:r>
      <w:r>
        <w:t>Expected_Packets, Actual_Packets, and Packet_Loss_Percentage.</w:t>
      </w:r>
    </w:p>
    <w:p>
      <w:pPr>
        <w:keepNext/>
        <w:keepLines/>
      </w:pPr>
      <w:r>
        <w:rPr>
          <w:b/>
        </w:rPr>
        <w:t xml:space="preserve">Why it matters: </w:t>
      </w:r>
      <w:r>
        <w:t>This measures transmission continuity over the correct sensor-specific period.</w:t>
      </w:r>
    </w:p>
    <w:p>
      <w:pPr>
        <w:keepNext w:val="0"/>
        <w:keepLines/>
      </w:pPr>
      <w:r>
        <w:rPr>
          <w:b/>
        </w:rPr>
        <w:t xml:space="preserve">Implementation note: </w:t>
      </w:r>
      <w:r>
        <w:t>If no rows are found, Actual_Packets = 0 and Packet Loss = 100%.</w:t>
      </w:r>
    </w:p>
    <w:p>
      <w:pPr>
        <w:pStyle w:val="StepHeading"/>
        <w:keepNext/>
        <w:keepLines/>
      </w:pPr>
      <w:r>
        <w:t>15. Read Last_Seen from Firestore</w:t>
      </w:r>
    </w:p>
    <w:p>
      <w:pPr>
        <w:keepNext/>
        <w:keepLines/>
      </w:pPr>
      <w:r>
        <w:rPr>
          <w:b/>
        </w:rPr>
        <w:t xml:space="preserve">What we do: </w:t>
      </w:r>
      <w:r>
        <w:t>Use Last_Seen from /GCP-FS/last-package. Do not round it. Calculate report_now - Last_Seen.</w:t>
      </w:r>
    </w:p>
    <w:p>
      <w:pPr>
        <w:keepNext/>
        <w:keepLines/>
      </w:pPr>
      <w:r>
        <w:rPr>
          <w:b/>
        </w:rPr>
        <w:t xml:space="preserve">What we get: </w:t>
      </w:r>
      <w:r>
        <w:t>The most recent Firestore contact time and its age.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It provides an immediate current-activity indicator independent of the 24-hour Packet Loss calculation.</w:t>
      </w:r>
    </w:p>
    <w:p>
      <w:pPr>
        <w:pStyle w:val="StepHeading"/>
        <w:keepNext/>
        <w:keepLines/>
      </w:pPr>
      <w:r>
        <w:t>16. Classify current transmission status</w:t>
      </w:r>
    </w:p>
    <w:p>
      <w:pPr>
        <w:keepNext/>
        <w:keepLines/>
      </w:pPr>
      <w:r>
        <w:rPr>
          <w:b/>
        </w:rPr>
        <w:t xml:space="preserve">What we do: </w:t>
      </w:r>
      <w:r>
        <w:t>If Last_Seen is 15 minutes old or less, report Is Active = ✓. If it is older than 15 minutes, report Is Active = X.</w:t>
      </w:r>
    </w:p>
    <w:p>
      <w:pPr>
        <w:keepNext/>
        <w:keepLines/>
      </w:pPr>
      <w:r>
        <w:rPr>
          <w:b/>
        </w:rPr>
        <w:t xml:space="preserve">What we get: </w:t>
      </w:r>
      <w:r>
        <w:t>A simple current transmission status for each sensor.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Packet Loss describes the full monitoring window, while this field shows whether the sensor is transmitting now.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Phase E - Battery Analysis</w:t>
            </w:r>
            <w:r>
              <w:rPr>
                <w:rFonts w:ascii="Aptos" w:hAnsi="Aptos"/>
                <w:color w:val="E6F0FA"/>
                <w:sz w:val="18"/>
              </w:rPr>
              <w:br/>
              <w:t>Evaluate battery health using only battery packets from the last 24 hours.</w:t>
            </w:r>
          </w:p>
        </w:tc>
      </w:tr>
    </w:tbl>
    <w:p>
      <w:pPr>
        <w:spacing w:after="0"/>
      </w:pPr>
    </w:p>
    <w:p>
      <w:pPr>
        <w:pStyle w:val="StepHeading"/>
        <w:keepNext/>
        <w:keepLines/>
      </w:pPr>
      <w:r>
        <w:t>17. Create the 24-hour battery dataset</w:t>
      </w:r>
    </w:p>
    <w:p>
      <w:pPr>
        <w:keepNext/>
        <w:keepLines/>
      </w:pPr>
      <w:r>
        <w:rPr>
          <w:b/>
        </w:rPr>
        <w:t xml:space="preserve">What we do: </w:t>
      </w:r>
      <w:r>
        <w:t>From the 25-hour BigQuery result, keep only each sensor's battery rows from report_now - 24 hours through report_now.</w:t>
      </w:r>
    </w:p>
    <w:p>
      <w:pPr>
        <w:keepNext/>
        <w:keepLines/>
      </w:pPr>
      <w:r>
        <w:rPr>
          <w:b/>
        </w:rPr>
        <w:t xml:space="preserve">What we get: </w:t>
      </w:r>
      <w:r>
        <w:t>The battery measurements eligible for battery-status analysis.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The extra hour used for retrieval never enters the battery calculation.</w:t>
      </w:r>
    </w:p>
    <w:p>
      <w:pPr>
        <w:pStyle w:val="StepHeading"/>
        <w:keepNext/>
        <w:keepLines/>
      </w:pPr>
      <w:r>
        <w:t>18. Handle a sensor with no recent BigQuery battery data</w:t>
      </w:r>
    </w:p>
    <w:p>
      <w:pPr>
        <w:keepNext/>
        <w:keepLines/>
      </w:pPr>
      <w:r>
        <w:rPr>
          <w:b/>
        </w:rPr>
        <w:t xml:space="preserve">What we do: </w:t>
      </w:r>
      <w:r>
        <w:t>If the current sensor has no battery row in the last 24 hours, do not classify its battery using BigQuery. Display Last_Package.battery from Firestore instead.</w:t>
      </w:r>
    </w:p>
    <w:p>
      <w:pPr>
        <w:keepNext/>
        <w:keepLines/>
      </w:pPr>
      <w:r>
        <w:rPr>
          <w:b/>
        </w:rPr>
        <w:t xml:space="preserve">What we get: </w:t>
      </w:r>
      <w:r>
        <w:t>A message such as: 'No data for 24H - Last battery from Firestore: 2738 mV.'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The last known value remains visible, but the report does not incorrectly assign OK to stale information.</w:t>
      </w:r>
    </w:p>
    <w:p>
      <w:pPr>
        <w:pStyle w:val="StepHeading"/>
        <w:keepNext/>
        <w:keepLines/>
      </w:pPr>
      <w:r>
        <w:t>19. Prepare recent battery measurements</w:t>
      </w:r>
    </w:p>
    <w:p>
      <w:pPr>
        <w:keepNext/>
        <w:keepLines/>
      </w:pPr>
      <w:r>
        <w:rPr>
          <w:b/>
        </w:rPr>
        <w:t xml:space="preserve">What we do: </w:t>
      </w:r>
      <w:r>
        <w:t>If battery rows exist, sort them by Timestamp descending. Use all measurements when fewer than 20 exist; otherwise use only the latest 20.</w:t>
      </w:r>
    </w:p>
    <w:p>
      <w:pPr>
        <w:keepNext/>
        <w:keepLines/>
      </w:pPr>
      <w:r>
        <w:rPr>
          <w:b/>
        </w:rPr>
        <w:t xml:space="preserve">What we get: </w:t>
      </w:r>
      <w:r>
        <w:t>N, the number of measurements used, with N capped at 20.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Battery status is based on the most recent available evidence within the last 24 hours.</w:t>
      </w:r>
    </w:p>
    <w:p>
      <w:pPr>
        <w:pStyle w:val="StepHeading"/>
        <w:keepNext/>
        <w:keepLines/>
      </w:pPr>
      <w:r>
        <w:t>20. Calculate low-battery statistics</w:t>
      </w:r>
    </w:p>
    <w:p>
      <w:pPr>
        <w:keepNext/>
        <w:keepLines/>
      </w:pPr>
      <w:r>
        <w:rPr>
          <w:b/>
        </w:rPr>
        <w:t xml:space="preserve">What we do: </w:t>
      </w:r>
      <w:r>
        <w:t>Define a low measurement as Battery Value &lt; 2700 mV. Calculate Low_Count and Low_Percentage = Low_Count / N × 100.</w:t>
      </w:r>
    </w:p>
    <w:p>
      <w:pPr>
        <w:keepNext/>
        <w:keepLines/>
      </w:pPr>
      <w:r>
        <w:rPr>
          <w:b/>
        </w:rPr>
        <w:t xml:space="preserve">What we get: </w:t>
      </w:r>
      <w:r>
        <w:t>N, Low_Count, and Low_Percentage for every sensor with recent BQ data.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These values drive the battery classification rules.</w:t>
      </w:r>
    </w:p>
    <w:p>
      <w:pPr>
        <w:pStyle w:val="StepHeading"/>
        <w:keepNext/>
        <w:keepLines/>
      </w:pPr>
      <w:r>
        <w:t>21. Classify 1-3 measurements</w:t>
      </w:r>
    </w:p>
    <w:p>
      <w:pPr>
        <w:keepNext/>
        <w:keepLines/>
      </w:pPr>
      <w:r>
        <w:rPr>
          <w:b/>
        </w:rPr>
        <w:t xml:space="preserve">What we do: </w:t>
      </w:r>
      <w:r>
        <w:t>If N is 1-3: Low_Count &gt;= 2 → POSSIBLE BATTERY ISSUE; otherwise → INSUFFICIENT BATTERY DATA.</w:t>
      </w:r>
    </w:p>
    <w:p>
      <w:pPr>
        <w:keepNext/>
        <w:keepLines/>
      </w:pPr>
      <w:r>
        <w:rPr>
          <w:b/>
        </w:rPr>
        <w:t xml:space="preserve">What we get: </w:t>
      </w:r>
      <w:r>
        <w:t>A cautious status for sensors with very little recent data.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The system can flag repeated low values without treating sparse normal values as proof of a healthy battery.</w:t>
      </w:r>
    </w:p>
    <w:p>
      <w:pPr>
        <w:pStyle w:val="StepHeading"/>
        <w:keepNext/>
        <w:keepLines/>
      </w:pPr>
      <w:r>
        <w:t>22. Classify 4-9 measurements</w:t>
      </w:r>
    </w:p>
    <w:p>
      <w:pPr>
        <w:keepNext/>
        <w:keepLines/>
      </w:pPr>
      <w:r>
        <w:rPr>
          <w:b/>
        </w:rPr>
        <w:t xml:space="preserve">What we do: </w:t>
      </w:r>
      <w:r>
        <w:t>If N is 4-9: Low_Percentage &gt;= 60% → REPLACE BATTERY; otherwise, Low_Count &gt;= 2 → POSSIBLE BATTERY ISSUE; otherwise → LIMITED BATTERY DATA.</w:t>
      </w:r>
    </w:p>
    <w:p>
      <w:pPr>
        <w:keepNext/>
        <w:keepLines/>
      </w:pPr>
      <w:r>
        <w:rPr>
          <w:b/>
        </w:rPr>
        <w:t xml:space="preserve">What we get: </w:t>
      </w:r>
      <w:r>
        <w:t>A battery status adapted to a small but meaningful sample.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The rule separates a dominant low-voltage pattern from isolated low readings.</w:t>
      </w:r>
    </w:p>
    <w:p>
      <w:pPr>
        <w:pStyle w:val="StepHeading"/>
        <w:keepNext/>
        <w:keepLines/>
      </w:pPr>
      <w:r>
        <w:t>23. Classify 10-19 measurements</w:t>
      </w:r>
    </w:p>
    <w:p>
      <w:pPr>
        <w:keepNext/>
        <w:keepLines/>
      </w:pPr>
      <w:r>
        <w:rPr>
          <w:b/>
        </w:rPr>
        <w:t xml:space="preserve">What we do: </w:t>
      </w:r>
      <w:r>
        <w:t>If N is 10-19: Low_Percentage &gt;= 50% → REPLACE BATTERY; 10% &lt;= Low_Percentage &lt; 50% → POSSIBLE BATTERY ISSUE; Low_Percentage &lt; 10% → LIMITED BATTERY DATA.</w:t>
      </w:r>
    </w:p>
    <w:p>
      <w:pPr>
        <w:keepNext/>
        <w:keepLines/>
      </w:pPr>
      <w:r>
        <w:rPr>
          <w:b/>
        </w:rPr>
        <w:t xml:space="preserve">What we get: </w:t>
      </w:r>
      <w:r>
        <w:t>A battery status based on the proportion of low measurements.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With more data, percentage thresholds provide a more stable decision.</w:t>
      </w:r>
    </w:p>
    <w:p>
      <w:pPr>
        <w:pStyle w:val="StepHeading"/>
        <w:keepNext/>
        <w:keepLines/>
      </w:pPr>
      <w:r>
        <w:t>24. Classify 20 measurements</w:t>
      </w:r>
    </w:p>
    <w:p>
      <w:pPr>
        <w:keepNext/>
        <w:keepLines/>
      </w:pPr>
      <w:r>
        <w:rPr>
          <w:b/>
        </w:rPr>
        <w:t xml:space="preserve">What we do: </w:t>
      </w:r>
      <w:r>
        <w:t>When at least 20 measurements exist, analyze only the latest 20. Low_Percentage &gt; 20% → REPLACE BATTERY; otherwise, Low_Count &gt;= 3 → POSSIBLE BATTERY ISSUE; otherwise → OK.</w:t>
      </w:r>
    </w:p>
    <w:p>
      <w:pPr>
        <w:keepNext/>
        <w:keepLines/>
      </w:pPr>
      <w:r>
        <w:rPr>
          <w:b/>
        </w:rPr>
        <w:t xml:space="preserve">What we get: </w:t>
      </w:r>
      <w:r>
        <w:t>The final battery status for sensors with a full recent sample.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OK is assigned only when sufficient recent data exists and fewer than three measurements are 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Phase F - Final Results and Report Structure</w:t>
            </w:r>
            <w:r>
              <w:rPr>
                <w:rFonts w:ascii="Aptos" w:hAnsi="Aptos"/>
                <w:color w:val="E6F0FA"/>
                <w:sz w:val="18"/>
              </w:rPr>
              <w:br/>
              <w:t>Create clear sensor and experiment outputs before applying recipient permissions.</w:t>
            </w:r>
          </w:p>
        </w:tc>
      </w:tr>
    </w:tbl>
    <w:p>
      <w:pPr>
        <w:spacing w:after="0"/>
      </w:pPr>
    </w:p>
    <w:p>
      <w:pPr>
        <w:pStyle w:val="StepHeading"/>
        <w:keepNext/>
        <w:keepLines/>
      </w:pPr>
      <w:r>
        <w:t>25. Create the final sensor and stopped-experiment outputs</w:t>
      </w:r>
    </w:p>
    <w:p>
      <w:pPr>
        <w:keepNext/>
        <w:keepLines/>
      </w:pPr>
      <w:r>
        <w:rPr>
          <w:b/>
        </w:rPr>
        <w:t xml:space="preserve">What we do: </w:t>
      </w:r>
      <w:r>
        <w:t>For each current sensor, store Owner, Mac_Address, Device_Name, Exp_Name, Location, LLA, Last_Seen, current activity, Expected Packets, Actual Packets, Packet Loss, battery statistics, and Battery Status. For a stopped experiment, store the experiment identity and last BQ Timestamp.</w:t>
      </w:r>
    </w:p>
    <w:p>
      <w:pPr>
        <w:keepNext/>
        <w:keepLines/>
      </w:pPr>
      <w:r>
        <w:rPr>
          <w:b/>
        </w:rPr>
        <w:t xml:space="preserve">What we get: </w:t>
      </w:r>
      <w:r>
        <w:t>A complete system result that contains both active sensor status and recently stopped experiments.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All calculations are completed once before any email-specific filtering.</w:t>
      </w:r>
    </w:p>
    <w:p>
      <w:pPr>
        <w:pStyle w:val="StepHeading"/>
        <w:keepNext/>
        <w:keepLines/>
      </w:pPr>
      <w:r>
        <w:t>26. Build the report hierarchy and preserve source roles</w:t>
      </w:r>
    </w:p>
    <w:p>
      <w:pPr>
        <w:keepNext/>
        <w:keepLines/>
      </w:pPr>
      <w:r>
        <w:rPr>
          <w:b/>
        </w:rPr>
        <w:t xml:space="preserve">What we do: </w:t>
      </w:r>
      <w:r>
        <w:t>Organize results as Owner → Device_Name (Mac_Address) → Experiment → Sensors. Show a stopped-experiment notice at experiment level. Keep source responsibility explicit: F4D_mac_to_device defines devices, Firestore defines expected active state, and BigQuery shows actual transmission.</w:t>
      </w:r>
    </w:p>
    <w:p>
      <w:pPr>
        <w:keepNext/>
        <w:keepLines/>
      </w:pPr>
      <w:r>
        <w:rPr>
          <w:b/>
        </w:rPr>
        <w:t xml:space="preserve">What we get: </w:t>
      </w:r>
      <w:r>
        <w:t>A readable, traceable report structure.</w:t>
      </w:r>
    </w:p>
    <w:p>
      <w:pPr>
        <w:keepNext w:val="0"/>
        <w:keepLines/>
      </w:pPr>
      <w:r>
        <w:rPr>
          <w:b/>
        </w:rPr>
        <w:t xml:space="preserve">Why it matters: </w:t>
      </w:r>
      <w:r>
        <w:t>The report remains understandable and a missing transmission never causes an active Firestore sensor or experiment to disappear.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65D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Phase G - Permissions and Email Distribution</w:t>
            </w:r>
            <w:r>
              <w:rPr>
                <w:rFonts w:ascii="Aptos" w:hAnsi="Aptos"/>
                <w:color w:val="E6F0FA"/>
                <w:sz w:val="18"/>
              </w:rPr>
              <w:br/>
              <w:t>Use permissions only after the complete system result has been calculated.</w:t>
            </w:r>
          </w:p>
        </w:tc>
      </w:tr>
    </w:tbl>
    <w:p>
      <w:pPr>
        <w:spacing w:after="0"/>
      </w:pPr>
    </w:p>
    <w:p>
      <w:pPr>
        <w:pStyle w:val="StepHeading"/>
        <w:keepNext/>
        <w:keepLines/>
      </w:pPr>
      <w:r>
        <w:t>27. Load permissions and distribute completed results</w:t>
      </w:r>
    </w:p>
    <w:p>
      <w:pPr>
        <w:keepNext/>
        <w:keepLines/>
      </w:pPr>
      <w:r>
        <w:rPr>
          <w:b/>
        </w:rPr>
        <w:t xml:space="preserve">What we do: </w:t>
      </w:r>
      <w:r>
        <w:t>Load iucc-f4d.Field4D.F4D_permissions near the beginning of the run and store Email, Owner, Mac_Address, and Experiment. After all active and stopped experiment results are complete, match each experiment to permission rows. A permission applies when Owner and Mac_Address match and Experiment equals the exact Exp_Name or '*'. Group permitted experiment results by Email and send one filtered report per recipient.</w:t>
      </w:r>
    </w:p>
    <w:p>
      <w:pPr>
        <w:keepNext/>
        <w:keepLines/>
      </w:pPr>
      <w:r>
        <w:rPr>
          <w:b/>
        </w:rPr>
        <w:t xml:space="preserve">What we get: </w:t>
      </w:r>
      <w:r>
        <w:t>A recipient-specific report containing only the devices and experiments that the email address is allowed to view.</w:t>
      </w:r>
    </w:p>
    <w:p>
      <w:pPr>
        <w:keepNext/>
        <w:keepLines/>
      </w:pPr>
      <w:r>
        <w:rPr>
          <w:b/>
        </w:rPr>
        <w:t xml:space="preserve">Why it matters: </w:t>
      </w:r>
      <w:r>
        <w:t>The system performs Firestore calls and BigQuery calculations only once, while permissions control delivery rather than data collection.</w:t>
      </w:r>
    </w:p>
    <w:p>
      <w:pPr>
        <w:keepNext w:val="0"/>
        <w:keepLines/>
      </w:pPr>
      <w:r>
        <w:rPr>
          <w:b/>
        </w:rPr>
        <w:t xml:space="preserve">Implementation note: </w:t>
      </w:r>
      <w:r>
        <w:t>Do not use permissions to restrict the 25-hour BigQuery query. '*' means all experiments for the matching Owner + Mac_Address.</w:t>
      </w:r>
    </w:p>
    <w:p>
      <w:r>
        <w:br w:type="page"/>
      </w:r>
    </w:p>
    <w:p>
      <w:pPr>
        <w:pStyle w:val="Heading1"/>
      </w:pPr>
      <w:r>
        <w:t>End-to-End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Pipeline action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Set report_now once.</w:t>
            </w:r>
          </w:p>
        </w:tc>
      </w:tr>
      <w:tr>
        <w:tc>
          <w:tcPr>
            <w:tcW w:type="dxa" w:w="5083"/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5083"/>
            <w:shd w:fill="F2F2F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Load Owner, Mac_Address, and Device_Name from F4D_mac_to_device.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Load permission rules from F4D_permissions.</w:t>
            </w:r>
          </w:p>
        </w:tc>
      </w:tr>
      <w:tr>
        <w:tc>
          <w:tcPr>
            <w:tcW w:type="dxa" w:w="5083"/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5083"/>
            <w:shd w:fill="F2F2F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Call metadata/experiments for every device and keep active_count &gt; 0.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Call last-package for every active experiment.</w:t>
            </w:r>
          </w:p>
        </w:tc>
      </w:tr>
      <w:tr>
        <w:tc>
          <w:tcPr>
            <w:tcW w:type="dxa" w:w="5083"/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5083"/>
            <w:shd w:fill="F2F2F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Identify replaced records and build the latest replacement-time map.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Keep current sensors where Is_Active = true and Is_Valid = true.</w:t>
            </w:r>
          </w:p>
        </w:tc>
      </w:tr>
      <w:tr>
        <w:tc>
          <w:tcPr>
            <w:tcW w:type="dxa" w:w="5083"/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5083"/>
            <w:shd w:fill="F2F2F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Calculate sensor_window_start and Expected_Packets.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Query 25 hours of Variable = 'battery' data for every device.</w:t>
            </w:r>
          </w:p>
        </w:tc>
      </w:tr>
      <w:tr>
        <w:tc>
          <w:tcPr>
            <w:tcW w:type="dxa" w:w="5083"/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</w:t>
            </w:r>
          </w:p>
        </w:tc>
        <w:tc>
          <w:tcPr>
            <w:tcW w:type="dxa" w:w="5083"/>
            <w:shd w:fill="F2F2F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Detect experiments stopped within the last 24 hours.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Match active sensors to BQ by Owner + MAC + Experiment + LLA.</w:t>
            </w:r>
          </w:p>
        </w:tc>
      </w:tr>
      <w:tr>
        <w:tc>
          <w:tcPr>
            <w:tcW w:type="dxa" w:w="5083"/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</w:t>
            </w:r>
          </w:p>
        </w:tc>
        <w:tc>
          <w:tcPr>
            <w:tcW w:type="dxa" w:w="5083"/>
            <w:shd w:fill="F2F2F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Calculate Packet Loss and current Last Seen status.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Analyze battery data from the last 24 hours and assign the battery status.</w:t>
            </w:r>
          </w:p>
        </w:tc>
      </w:tr>
      <w:tr>
        <w:tc>
          <w:tcPr>
            <w:tcW w:type="dxa" w:w="5083"/>
            <w:shd w:fill="F2F2F2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14</w:t>
            </w:r>
          </w:p>
        </w:tc>
        <w:tc>
          <w:tcPr>
            <w:tcW w:type="dxa" w:w="5083"/>
            <w:shd w:fill="F2F2F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Create the complete system result.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Apply permissions and send one filtered report per email address.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7" w:color="548235"/>
              <w:left w:val="single" w:sz="7" w:color="548235"/>
              <w:bottom w:val="single" w:sz="7" w:color="548235"/>
              <w:right w:val="single" w:sz="7" w:color="548235"/>
            </w:tcBorders>
          </w:tcPr>
          <w:p>
            <w:pPr>
              <w:jc w:val="center"/>
            </w:pPr>
            <w:r>
              <w:rPr>
                <w:b/>
                <w:color w:val="548235"/>
                <w:sz w:val="22"/>
              </w:rPr>
              <w:t>Final design principle</w:t>
            </w:r>
            <w:r>
              <w:br/>
              <w:t>Build the full technical status once, then use permissions only to decide who receives each completed experiment result.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F7F7F"/>
        <w:sz w:val="16"/>
      </w:rPr>
      <w:t xml:space="preserve">System design document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F7F7F"/>
        <w:sz w:val="16"/>
      </w:rPr>
      <w:t>Field4D Sensor Status Reporting Pipeline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0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280"/>
    </w:pPr>
    <w:rPr>
      <w:rFonts w:ascii="Aptos" w:hAnsi="Aptos"/>
      <w:color w:val="595959"/>
      <w:sz w:val="22"/>
    </w:rPr>
  </w:style>
  <w:style w:type="paragraph" w:customStyle="1" w:styleId="StepHeading">
    <w:name w:val="Step Heading"/>
    <w:pPr>
      <w:keepNext/>
      <w:spacing w:before="160" w:after="60"/>
    </w:pPr>
    <w:rPr>
      <w:rFonts w:ascii="Aptos Display" w:hAnsi="Aptos Display"/>
      <w:b/>
      <w:color w:val="2F75B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Field4D Sensor Status Reporting Pipeline</dc:title>
  <dc:subject>Technical pipeline for sensor status reporting</dc:subject>
  <dc:creator>OpenAI</dc:creator>
  <cp:keywords>Field4D, Firestore, BigQuery, packet loss, battery, permissions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